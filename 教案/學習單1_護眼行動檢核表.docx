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19"/>
        </w:rPr>
        <w:t>康軒版 健康與體育 五年級上學期｜單元一 健康學什麼｜第 2 課</w:t>
      </w:r>
    </w:p>
    <w:p>
      <w:pPr>
        <w:spacing w:before="0" w:after="40"/>
        <w:jc w:val="center"/>
      </w:pPr>
      <w:r>
        <w:rPr>
          <w:rFonts w:ascii="微軟正黑體" w:hAnsi="微軟正黑體" w:eastAsia="微軟正黑體" w:cs="微軟正黑體"/>
          <w:b/>
          <w:color w:val="1F2E28"/>
          <w:sz w:val="40"/>
        </w:rPr>
        <w:t>學習單①　護眼行動檢核表</w:t>
      </w:r>
    </w:p>
    <w:p>
      <w:pPr>
        <w:spacing w:before="0" w:after="120"/>
        <w:jc w:val="center"/>
      </w:pPr>
      <w:r>
        <w:rPr>
          <w:rFonts w:ascii="微軟正黑體" w:hAnsi="微軟正黑體" w:eastAsia="微軟正黑體" w:cs="微軟正黑體"/>
          <w:b w:val="0"/>
          <w:color w:val="606B65"/>
          <w:sz w:val="21"/>
        </w:rPr>
        <w:t>第 1 節｜視力站｜五年級　座號：______　姓名：__________</w:t>
      </w:r>
    </w:p>
    <w:p>
      <w:pPr>
        <w:pBdr>
          <w:bottom w:val="single" w:sz="6" w:color="D8D2C4"/>
        </w:pBdr>
        <w:spacing w:before="40" w:after="120"/>
      </w:pP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一、我的用眼習慣檢核（做到的打 ✓）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□ 看書或寫字時，眼睛和書本保持 30–40 公分。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□ 連續用眼 30 分鐘，會休息 10 分鐘。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□ 休息時看遠方，而不是換成看手機。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□ 每天在戶外活動至少 120 分鐘。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□ 看書時光線充足，光源從寫字手的對側來。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□ 不躺著、不關燈使用手機或平板。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□ 每學期都完成學校的視力檢查，需要複檢就去。</w:t>
      </w: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二、視力值小偵探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我的右眼視力：________　左眼視力：________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這次檢查結果需不需要複檢？（需要／不需要）________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如果低於 0.8，我打算怎麼做：________________________________</w:t>
      </w: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三、30 公分實測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用尺量：我平常看書的距離大約是 ________ 公分。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和 30–40 公分的標準比，我是（太近／剛好／太遠）。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我要調整的一件事：________________________________________</w:t>
      </w:r>
    </w:p>
    <w:p>
      <w:r>
        <w:br w:type="page"/>
      </w:r>
    </w:p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四、3010 挑戰記錄（一週）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每做到一次「用眼 30 分鐘後休息」，就在格子裡打 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日期</w:t>
            </w:r>
          </w:p>
        </w:tc>
        <w:tc>
          <w:tcPr>
            <w:tcW w:type="dxa" w:w="3969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用眼 30 分鐘後有休息（✓）</w:t>
            </w:r>
          </w:p>
        </w:tc>
        <w:tc>
          <w:tcPr>
            <w:tcW w:type="dxa" w:w="2494"/>
            <w:shd w:val="clear" w:color="auto" w:fill="E4EFE7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 w:cs="微軟正黑體"/>
                <w:b/>
                <w:sz w:val="21"/>
              </w:rPr>
              <w:t>戶外活動分鐘數</w:t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週一</w:t>
            </w:r>
          </w:p>
        </w:tc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週二</w:t>
            </w:r>
          </w:p>
        </w:tc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週三</w:t>
            </w:r>
          </w:p>
        </w:tc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週四</w:t>
            </w:r>
          </w:p>
        </w:tc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週五</w:t>
            </w:r>
          </w:p>
        </w:tc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  <w:t>週末</w:t>
            </w:r>
          </w:p>
        </w:tc>
        <w:tc>
          <w:tcPr>
            <w:tcW w:type="dxa" w:w="3969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  <w:tc>
          <w:tcPr>
            <w:tcW w:type="dxa" w:w="2494"/>
          </w:tcPr>
          <w:p>
            <w:r/>
            <w:r>
              <w:rPr>
                <w:rFonts w:ascii="微軟正黑體" w:hAnsi="微軟正黑體" w:eastAsia="微軟正黑體" w:cs="微軟正黑體"/>
                <w:b w:val="0"/>
                <w:sz w:val="21"/>
              </w:rPr>
            </w:r>
          </w:p>
        </w:tc>
      </w:tr>
    </w:tbl>
    <w:p>
      <w:pPr>
        <w:spacing w:before="200" w:after="80"/>
      </w:pPr>
      <w:r>
        <w:rPr>
          <w:rFonts w:ascii="微軟正黑體" w:hAnsi="微軟正黑體" w:eastAsia="微軟正黑體" w:cs="微軟正黑體"/>
          <w:b/>
          <w:color w:val="B45D22"/>
          <w:sz w:val="24"/>
        </w:rPr>
        <w:t>五、我的護眼小約定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我願意先做到的一項改變：______________________________________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做到之後，我會怎麼鼓勵自己：__________________________________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我需要誰幫忙（家人／老師／同學）：____________________________</w:t>
      </w:r>
    </w:p>
    <w:p>
      <w:pPr>
        <w:spacing w:after="60" w:line="336" w:lineRule="auto"/>
      </w:pPr>
      <w:r>
        <w:rPr>
          <w:rFonts w:ascii="微軟正黑體" w:hAnsi="微軟正黑體" w:eastAsia="微軟正黑體" w:cs="微軟正黑體"/>
          <w:b w:val="0"/>
          <w:sz w:val="22"/>
        </w:rPr>
        <w:t>家長的話：____________________________________________________</w:t>
      </w:r>
    </w:p>
    <w:p>
      <w:pPr>
        <w:pBdr>
          <w:bottom w:val="single" w:sz="6" w:color="D8D2C4"/>
        </w:pBdr>
        <w:spacing w:before="40" w:after="120"/>
      </w:pPr>
    </w:p>
    <w:p>
      <w:r>
        <w:rPr>
          <w:rFonts w:ascii="微軟正黑體" w:hAnsi="微軟正黑體" w:eastAsia="微軟正黑體" w:cs="微軟正黑體"/>
          <w:b w:val="0"/>
          <w:color w:val="606B65"/>
          <w:sz w:val="21"/>
        </w:rPr>
        <w:t>家長簽名：＿＿＿＿＿＿＿＿　　　　導師簽名：＿＿＿＿＿＿＿＿</w:t>
      </w:r>
    </w:p>
    <w:p>
      <w:r>
        <w:rPr>
          <w:rFonts w:ascii="微軟正黑體" w:hAnsi="微軟正黑體" w:eastAsia="微軟正黑體" w:cs="微軟正黑體"/>
          <w:b w:val="0"/>
          <w:color w:val="606B65"/>
          <w:sz w:val="19"/>
        </w:rPr>
        <w:t>提示：這張學習單不是考試，是幫你看見自己的習慣。做得到幾項都沒關係，先從一項開始。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